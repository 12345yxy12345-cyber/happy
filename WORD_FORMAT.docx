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单词格式说明 📝</w:t>
      </w:r>
    </w:p>
    <w:p>
      <w:pPr>
        <w:pStyle w:val="Heading1"/>
      </w:pPr>
      <w:r>
        <w:t>单词数据结构</w:t>
      </w:r>
    </w:p>
    <w:p>
      <w:r>
        <w:t>每个单词是一个 Python 字典，包含以下 5 个字段：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word</w:t>
            </w:r>
          </w:p>
        </w:tc>
        <w:tc>
          <w:tcPr>
            <w:tcW w:type="dxa" w:w="4320"/>
          </w:tcPr>
          <w:p>
            <w:r>
              <w:t>英文单词（小写）</w:t>
            </w:r>
          </w:p>
        </w:tc>
      </w:tr>
      <w:tr>
        <w:tc>
          <w:tcPr>
            <w:tcW w:type="dxa" w:w="4320"/>
          </w:tcPr>
          <w:p>
            <w:r>
              <w:t>phonetic</w:t>
            </w:r>
          </w:p>
        </w:tc>
        <w:tc>
          <w:tcPr>
            <w:tcW w:type="dxa" w:w="4320"/>
          </w:tcPr>
          <w:p>
            <w:r>
              <w:t>国际音标（斜杠包裹）</w:t>
            </w:r>
          </w:p>
        </w:tc>
      </w:tr>
      <w:tr>
        <w:tc>
          <w:tcPr>
            <w:tcW w:type="dxa" w:w="4320"/>
          </w:tcPr>
          <w:p>
            <w:r>
              <w:t>pos</w:t>
            </w:r>
          </w:p>
        </w:tc>
        <w:tc>
          <w:tcPr>
            <w:tcW w:type="dxa" w:w="4320"/>
          </w:tcPr>
          <w:p>
            <w:r>
              <w:t>词性（简写 + 点）</w:t>
            </w:r>
          </w:p>
        </w:tc>
      </w:tr>
      <w:tr>
        <w:tc>
          <w:tcPr>
            <w:tcW w:type="dxa" w:w="4320"/>
          </w:tcPr>
          <w:p>
            <w:r>
              <w:t>meaning</w:t>
            </w:r>
          </w:p>
        </w:tc>
        <w:tc>
          <w:tcPr>
            <w:tcW w:type="dxa" w:w="4320"/>
          </w:tcPr>
          <w:p>
            <w:r>
              <w:t>中文释义（分号分隔多个意思）</w:t>
            </w:r>
          </w:p>
        </w:tc>
      </w:tr>
      <w:tr>
        <w:tc>
          <w:tcPr>
            <w:tcW w:type="dxa" w:w="4320"/>
          </w:tcPr>
          <w:p>
            <w:r>
              <w:t>example</w:t>
            </w:r>
          </w:p>
        </w:tc>
        <w:tc>
          <w:tcPr>
            <w:tcW w:type="dxa" w:w="4320"/>
          </w:tcPr>
          <w:p>
            <w:r>
              <w:t>英文例句（以句号结尾）</w:t>
            </w:r>
          </w:p>
        </w:tc>
      </w:tr>
    </w:tbl>
    <w:p>
      <w:pPr>
        <w:pStyle w:val="Heading1"/>
      </w:pPr>
      <w:r>
        <w:t>代码格式</w:t>
      </w:r>
    </w:p>
    <w:p>
      <w:pPr>
        <w:ind w:left="720"/>
      </w:pPr>
      <w:r>
        <w:rPr>
          <w:rFonts w:ascii="Courier New" w:hAnsi="Courier New"/>
          <w:sz w:val="20"/>
        </w:rPr>
        <w:br/>
        <w:t>{</w:t>
        <w:br/>
        <w:t xml:space="preserve">    "word": "单词",</w:t>
        <w:br/>
        <w:t xml:space="preserve">    "phonetic": "/音标/",</w:t>
        <w:br/>
        <w:t xml:space="preserve">    "pos": "词性",</w:t>
        <w:br/>
        <w:t xml:space="preserve">    "meaning": "中文释义",</w:t>
        <w:br/>
        <w:t xml:space="preserve">    "example": "英文例句."</w:t>
        <w:br/>
        <w:t>}</w:t>
        <w:br/>
      </w:r>
    </w:p>
    <w:p>
      <w:pPr>
        <w:pStyle w:val="Heading1"/>
      </w:pPr>
      <w:r>
        <w:t>字段详解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必填</w:t>
            </w:r>
          </w:p>
        </w:tc>
      </w:tr>
      <w:tr>
        <w:tc>
          <w:tcPr>
            <w:tcW w:type="dxa" w:w="2880"/>
          </w:tcPr>
          <w:p>
            <w:r>
              <w:t>word</w:t>
            </w:r>
          </w:p>
        </w:tc>
        <w:tc>
          <w:tcPr>
            <w:tcW w:type="dxa" w:w="2880"/>
          </w:tcPr>
          <w:p>
            <w:r>
              <w:t>英文单词（小写）</w:t>
            </w:r>
          </w:p>
        </w:tc>
        <w:tc>
          <w:tcPr>
            <w:tcW w:type="dxa" w:w="2880"/>
          </w:tcPr>
          <w:p>
            <w:r>
              <w:t>是</w:t>
            </w:r>
          </w:p>
        </w:tc>
      </w:tr>
      <w:tr>
        <w:tc>
          <w:tcPr>
            <w:tcW w:type="dxa" w:w="2880"/>
          </w:tcPr>
          <w:p>
            <w:r>
              <w:t>phonetic</w:t>
            </w:r>
          </w:p>
        </w:tc>
        <w:tc>
          <w:tcPr>
            <w:tcW w:type="dxa" w:w="2880"/>
          </w:tcPr>
          <w:p>
            <w:r>
              <w:t>国际音标（斜杠包裹）</w:t>
            </w:r>
          </w:p>
        </w:tc>
        <w:tc>
          <w:tcPr>
            <w:tcW w:type="dxa" w:w="2880"/>
          </w:tcPr>
          <w:p>
            <w:r>
              <w:t>是</w:t>
            </w:r>
          </w:p>
        </w:tc>
      </w:tr>
      <w:tr>
        <w:tc>
          <w:tcPr>
            <w:tcW w:type="dxa" w:w="2880"/>
          </w:tcPr>
          <w:p>
            <w:r>
              <w:t>pos</w:t>
            </w:r>
          </w:p>
        </w:tc>
        <w:tc>
          <w:tcPr>
            <w:tcW w:type="dxa" w:w="2880"/>
          </w:tcPr>
          <w:p>
            <w:r>
              <w:t>词性（简写 + 点）</w:t>
            </w:r>
          </w:p>
        </w:tc>
        <w:tc>
          <w:tcPr>
            <w:tcW w:type="dxa" w:w="2880"/>
          </w:tcPr>
          <w:p>
            <w:r>
              <w:t>是</w:t>
            </w:r>
          </w:p>
        </w:tc>
      </w:tr>
      <w:tr>
        <w:tc>
          <w:tcPr>
            <w:tcW w:type="dxa" w:w="2880"/>
          </w:tcPr>
          <w:p>
            <w:r>
              <w:t>meaning</w:t>
            </w:r>
          </w:p>
        </w:tc>
        <w:tc>
          <w:tcPr>
            <w:tcW w:type="dxa" w:w="2880"/>
          </w:tcPr>
          <w:p>
            <w:r>
              <w:t>中文释义（分号分隔多个意思）</w:t>
            </w:r>
          </w:p>
        </w:tc>
        <w:tc>
          <w:tcPr>
            <w:tcW w:type="dxa" w:w="2880"/>
          </w:tcPr>
          <w:p>
            <w:r>
              <w:t>是</w:t>
            </w:r>
          </w:p>
        </w:tc>
      </w:tr>
      <w:tr>
        <w:tc>
          <w:tcPr>
            <w:tcW w:type="dxa" w:w="2880"/>
          </w:tcPr>
          <w:p>
            <w:r>
              <w:t>example</w:t>
            </w:r>
          </w:p>
        </w:tc>
        <w:tc>
          <w:tcPr>
            <w:tcW w:type="dxa" w:w="2880"/>
          </w:tcPr>
          <w:p>
            <w:r>
              <w:t>英文例句（以句号结尾）</w:t>
            </w:r>
          </w:p>
        </w:tc>
        <w:tc>
          <w:tcPr>
            <w:tcW w:type="dxa" w:w="2880"/>
          </w:tcPr>
          <w:p>
            <w:r>
              <w:t>是</w:t>
            </w:r>
          </w:p>
        </w:tc>
      </w:tr>
    </w:tbl>
    <w:p>
      <w:pPr>
        <w:pStyle w:val="Heading1"/>
      </w:pPr>
      <w:r>
        <w:t>词性缩写参考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缩写</w:t>
            </w:r>
          </w:p>
        </w:tc>
        <w:tc>
          <w:tcPr>
            <w:tcW w:type="dxa" w:w="2880"/>
          </w:tcPr>
          <w:p>
            <w:r>
              <w:t>完整形式</w:t>
            </w:r>
          </w:p>
        </w:tc>
        <w:tc>
          <w:tcPr>
            <w:tcW w:type="dxa" w:w="2880"/>
          </w:tcPr>
          <w:p>
            <w:r>
              <w:t>中文</w:t>
            </w:r>
          </w:p>
        </w:tc>
      </w:tr>
      <w:tr>
        <w:tc>
          <w:tcPr>
            <w:tcW w:type="dxa" w:w="2880"/>
          </w:tcPr>
          <w:p>
            <w:r>
              <w:t>n.</w:t>
            </w:r>
          </w:p>
        </w:tc>
        <w:tc>
          <w:tcPr>
            <w:tcW w:type="dxa" w:w="2880"/>
          </w:tcPr>
          <w:p>
            <w:r>
              <w:t>noun</w:t>
            </w:r>
          </w:p>
        </w:tc>
        <w:tc>
          <w:tcPr>
            <w:tcW w:type="dxa" w:w="2880"/>
          </w:tcPr>
          <w:p>
            <w:r>
              <w:t>名词</w:t>
            </w:r>
          </w:p>
        </w:tc>
      </w:tr>
      <w:tr>
        <w:tc>
          <w:tcPr>
            <w:tcW w:type="dxa" w:w="2880"/>
          </w:tcPr>
          <w:p>
            <w:r>
              <w:t>v.</w:t>
            </w:r>
          </w:p>
        </w:tc>
        <w:tc>
          <w:tcPr>
            <w:tcW w:type="dxa" w:w="2880"/>
          </w:tcPr>
          <w:p>
            <w:r>
              <w:t>verb</w:t>
            </w:r>
          </w:p>
        </w:tc>
        <w:tc>
          <w:tcPr>
            <w:tcW w:type="dxa" w:w="2880"/>
          </w:tcPr>
          <w:p>
            <w:r>
              <w:t>动词</w:t>
            </w:r>
          </w:p>
        </w:tc>
      </w:tr>
      <w:tr>
        <w:tc>
          <w:tcPr>
            <w:tcW w:type="dxa" w:w="2880"/>
          </w:tcPr>
          <w:p>
            <w:r>
              <w:t>adj.</w:t>
            </w:r>
          </w:p>
        </w:tc>
        <w:tc>
          <w:tcPr>
            <w:tcW w:type="dxa" w:w="2880"/>
          </w:tcPr>
          <w:p>
            <w:r>
              <w:t>adjective</w:t>
            </w:r>
          </w:p>
        </w:tc>
        <w:tc>
          <w:tcPr>
            <w:tcW w:type="dxa" w:w="2880"/>
          </w:tcPr>
          <w:p>
            <w:r>
              <w:t>形容词</w:t>
            </w:r>
          </w:p>
        </w:tc>
      </w:tr>
      <w:tr>
        <w:tc>
          <w:tcPr>
            <w:tcW w:type="dxa" w:w="2880"/>
          </w:tcPr>
          <w:p>
            <w:r>
              <w:t>adv.</w:t>
            </w:r>
          </w:p>
        </w:tc>
        <w:tc>
          <w:tcPr>
            <w:tcW w:type="dxa" w:w="2880"/>
          </w:tcPr>
          <w:p>
            <w:r>
              <w:t>adverb</w:t>
            </w:r>
          </w:p>
        </w:tc>
        <w:tc>
          <w:tcPr>
            <w:tcW w:type="dxa" w:w="2880"/>
          </w:tcPr>
          <w:p>
            <w:r>
              <w:t>副词</w:t>
            </w:r>
          </w:p>
        </w:tc>
      </w:tr>
      <w:tr>
        <w:tc>
          <w:tcPr>
            <w:tcW w:type="dxa" w:w="2880"/>
          </w:tcPr>
          <w:p>
            <w:r>
              <w:t>prep.</w:t>
            </w:r>
          </w:p>
        </w:tc>
        <w:tc>
          <w:tcPr>
            <w:tcW w:type="dxa" w:w="2880"/>
          </w:tcPr>
          <w:p>
            <w:r>
              <w:t>preposition</w:t>
            </w:r>
          </w:p>
        </w:tc>
        <w:tc>
          <w:tcPr>
            <w:tcW w:type="dxa" w:w="2880"/>
          </w:tcPr>
          <w:p>
            <w:r>
              <w:t>介词</w:t>
            </w:r>
          </w:p>
        </w:tc>
      </w:tr>
      <w:tr>
        <w:tc>
          <w:tcPr>
            <w:tcW w:type="dxa" w:w="2880"/>
          </w:tcPr>
          <w:p>
            <w:r>
              <w:t>pron.</w:t>
            </w:r>
          </w:p>
        </w:tc>
        <w:tc>
          <w:tcPr>
            <w:tcW w:type="dxa" w:w="2880"/>
          </w:tcPr>
          <w:p>
            <w:r>
              <w:t>pronoun</w:t>
            </w:r>
          </w:p>
        </w:tc>
        <w:tc>
          <w:tcPr>
            <w:tcW w:type="dxa" w:w="2880"/>
          </w:tcPr>
          <w:p>
            <w:r>
              <w:t>代词</w:t>
            </w:r>
          </w:p>
        </w:tc>
      </w:tr>
      <w:tr>
        <w:tc>
          <w:tcPr>
            <w:tcW w:type="dxa" w:w="2880"/>
          </w:tcPr>
          <w:p>
            <w:r>
              <w:t>conj.</w:t>
            </w:r>
          </w:p>
        </w:tc>
        <w:tc>
          <w:tcPr>
            <w:tcW w:type="dxa" w:w="2880"/>
          </w:tcPr>
          <w:p>
            <w:r>
              <w:t>conjunction</w:t>
            </w:r>
          </w:p>
        </w:tc>
        <w:tc>
          <w:tcPr>
            <w:tcW w:type="dxa" w:w="2880"/>
          </w:tcPr>
          <w:p>
            <w:r>
              <w:t>连词</w:t>
            </w:r>
          </w:p>
        </w:tc>
      </w:tr>
      <w:tr>
        <w:tc>
          <w:tcPr>
            <w:tcW w:type="dxa" w:w="2880"/>
          </w:tcPr>
          <w:p>
            <w:r>
              <w:t>int.</w:t>
            </w:r>
          </w:p>
        </w:tc>
        <w:tc>
          <w:tcPr>
            <w:tcW w:type="dxa" w:w="2880"/>
          </w:tcPr>
          <w:p>
            <w:r>
              <w:t>interjection</w:t>
            </w:r>
          </w:p>
        </w:tc>
        <w:tc>
          <w:tcPr>
            <w:tcW w:type="dxa" w:w="2880"/>
          </w:tcPr>
          <w:p>
            <w:r>
              <w:t>感叹词</w:t>
            </w:r>
          </w:p>
        </w:tc>
      </w:tr>
    </w:tbl>
    <w:p>
      <w:pPr>
        <w:pStyle w:val="Heading1"/>
      </w:pPr>
      <w:r>
        <w:t>完整示例</w:t>
      </w:r>
    </w:p>
    <w:p>
      <w:pPr>
        <w:pStyle w:val="Heading2"/>
      </w:pPr>
      <w:r>
        <w:t>示例 1：动词</w:t>
      </w:r>
    </w:p>
    <w:p>
      <w:pPr>
        <w:ind w:left="720"/>
      </w:pPr>
      <w:r>
        <w:rPr>
          <w:rFonts w:ascii="Courier New" w:hAnsi="Courier New"/>
          <w:sz w:val="20"/>
        </w:rPr>
        <w:br/>
        <w:t>{</w:t>
        <w:br/>
        <w:t xml:space="preserve">    "word": "abandon",</w:t>
        <w:br/>
        <w:t xml:space="preserve">    "phonetic": "/əˈbændən/",</w:t>
        <w:br/>
        <w:t xml:space="preserve">    "pos": "v.",</w:t>
        <w:br/>
        <w:t xml:space="preserve">    "meaning": "放弃；抛弃；遗弃",</w:t>
        <w:br/>
        <w:t xml:space="preserve">    "example": "He abandoned his car in the snow."</w:t>
        <w:br/>
        <w:t>}</w:t>
        <w:br/>
      </w:r>
    </w:p>
    <w:p>
      <w:pPr>
        <w:pStyle w:val="Heading2"/>
      </w:pPr>
      <w:r>
        <w:t>示例 2：名词</w:t>
      </w:r>
    </w:p>
    <w:p>
      <w:pPr>
        <w:ind w:left="720"/>
      </w:pPr>
      <w:r>
        <w:rPr>
          <w:rFonts w:ascii="Courier New" w:hAnsi="Courier New"/>
          <w:sz w:val="20"/>
        </w:rPr>
        <w:br/>
        <w:t>{</w:t>
        <w:br/>
        <w:t xml:space="preserve">    "word": "ability",</w:t>
        <w:br/>
        <w:t xml:space="preserve">    "phonetic": "/əˈbɪləti/",</w:t>
        <w:br/>
        <w:t xml:space="preserve">    "pos": "n.",</w:t>
        <w:br/>
        <w:t xml:space="preserve">    "meaning": "能力；才能；本领",</w:t>
        <w:br/>
        <w:t xml:space="preserve">    "example": "She has the ability to learn quickly."</w:t>
        <w:br/>
        <w:t>}</w:t>
        <w:br/>
      </w:r>
    </w:p>
    <w:p>
      <w:pPr>
        <w:pStyle w:val="Heading2"/>
      </w:pPr>
      <w:r>
        <w:t>示例 3：形容词</w:t>
      </w:r>
    </w:p>
    <w:p>
      <w:pPr>
        <w:ind w:left="720"/>
      </w:pPr>
      <w:r>
        <w:rPr>
          <w:rFonts w:ascii="Courier New" w:hAnsi="Courier New"/>
          <w:sz w:val="20"/>
        </w:rPr>
        <w:br/>
        <w:t>{</w:t>
        <w:br/>
        <w:t xml:space="preserve">    "word": "active",</w:t>
        <w:br/>
        <w:t xml:space="preserve">    "phonetic": "/ˈæktɪv/",</w:t>
        <w:br/>
        <w:t xml:space="preserve">    "pos": "adj.",</w:t>
        <w:br/>
        <w:t xml:space="preserve">    "meaning": "活跃的；积极的；主动的",</w:t>
        <w:br/>
        <w:t xml:space="preserve">    "example": "He stays active by running every day."</w:t>
        <w:br/>
        <w:t>}</w:t>
        <w:br/>
      </w:r>
    </w:p>
    <w:p>
      <w:pPr>
        <w:pStyle w:val="Heading1"/>
      </w:pPr>
      <w:r>
        <w:t>添加新单词</w:t>
      </w:r>
    </w:p>
    <w:p>
      <w:pPr>
        <w:pStyle w:val="Heading2"/>
      </w:pPr>
      <w:r>
        <w:t>方法一：直接编辑 vocab_bot.py</w:t>
      </w:r>
    </w:p>
    <w:p>
      <w:pPr>
        <w:ind w:left="720"/>
      </w:pPr>
      <w:r>
        <w:rPr>
          <w:rFonts w:ascii="Courier New" w:hAnsi="Courier New"/>
          <w:sz w:val="20"/>
        </w:rPr>
        <w:br/>
        <w:t>word_bank = [</w:t>
        <w:br/>
        <w:t xml:space="preserve">    # 现有单词...</w:t>
        <w:br/>
        <w:br/>
        <w:t xml:space="preserve">    # 添加新单词</w:t>
        <w:br/>
        <w:t xml:space="preserve">    {</w:t>
        <w:br/>
        <w:t xml:space="preserve">        "word": "your_word",</w:t>
        <w:br/>
        <w:t xml:space="preserve">        "phonetic": "/your-phonetic/",</w:t>
        <w:br/>
        <w:t xml:space="preserve">        "pos": "n.",</w:t>
        <w:br/>
        <w:t xml:space="preserve">        "meaning": "你的中文释义",</w:t>
        <w:br/>
        <w:t xml:space="preserve">        "example": "Your example sentence."</w:t>
        <w:br/>
        <w:t xml:space="preserve">    },</w:t>
        <w:br/>
        <w:t>]</w:t>
        <w:br/>
      </w:r>
    </w:p>
    <w:p>
      <w:pPr>
        <w:pStyle w:val="Heading1"/>
      </w:pPr>
      <w:r>
        <w:t>难度分组规则</w:t>
      </w:r>
    </w:p>
    <w:p>
      <w:pPr>
        <w:pStyle w:val="ListNumber"/>
      </w:pPr>
      <w:r>
        <w:t>简单：基础高频词</w:t>
      </w:r>
    </w:p>
    <w:p>
      <w:pPr>
        <w:ind w:left="720"/>
      </w:pPr>
      <w:r>
        <w:t>word_bank[0:5]</w:t>
      </w:r>
    </w:p>
    <w:p>
      <w:pPr>
        <w:pStyle w:val="ListNumber"/>
      </w:pPr>
      <w:r>
        <w:t>中等：日常常用词</w:t>
      </w:r>
    </w:p>
    <w:p>
      <w:pPr>
        <w:ind w:left="720"/>
      </w:pPr>
      <w:r>
        <w:t>word_bank[5:10]</w:t>
      </w:r>
    </w:p>
    <w:p>
      <w:pPr>
        <w:pStyle w:val="ListNumber"/>
      </w:pPr>
      <w:r>
        <w:t>困难：进阶词汇</w:t>
      </w:r>
    </w:p>
    <w:p>
      <w:pPr>
        <w:ind w:left="720"/>
      </w:pPr>
      <w:r>
        <w:t>word_bank[10:]</w:t>
      </w:r>
    </w:p>
    <w:p>
      <w:pPr>
        <w:pStyle w:val="Heading1"/>
      </w:pPr>
      <w:r>
        <w:t>工具推荐</w:t>
      </w:r>
    </w:p>
    <w:p>
      <w:pPr>
        <w:pStyle w:val="Heading2"/>
      </w:pPr>
      <w:r>
        <w:t>获取音标</w:t>
      </w:r>
    </w:p>
    <w:p>
      <w:r>
        <w:t>• Cambridge Dictionary: https://dictionary.cambridge.org/</w:t>
        <w:br/>
      </w:r>
      <w:r>
        <w:t>• 牛津词典: https://www.oxfordlearnersdictionaries.com/</w:t>
        <w:br/>
      </w:r>
      <w:r>
        <w:t>• YouGlish (发音示例): https://youglish.com/</w:t>
        <w:br/>
      </w:r>
    </w:p>
    <w:p>
      <w:pPr>
        <w:pStyle w:val="Heading2"/>
      </w:pPr>
      <w:r>
        <w:t>获取例句</w:t>
      </w:r>
    </w:p>
    <w:p>
      <w:r>
        <w:t>• Reverso Context: https://context.reverso.net/</w:t>
        <w:br/>
      </w:r>
      <w:r>
        <w:t>• Linguee: https://www.linguee.com/</w:t>
        <w:br/>
      </w:r>
    </w:p>
    <w:p>
      <w:pPr>
        <w:pStyle w:val="Heading1"/>
      </w:pPr>
      <w:r>
        <w:t>注意事项</w:t>
      </w:r>
    </w:p>
    <w:p>
      <w:pPr>
        <w:pStyle w:val="ListBullet"/>
      </w:pPr>
      <w:r>
        <w:rPr>
          <w:color w:val="FF0000"/>
        </w:rPr>
        <w:t>⚠️ 音标必须用斜杠包裹：/音标/</w:t>
      </w:r>
    </w:p>
    <w:p>
      <w:pPr>
        <w:pStyle w:val="ListBullet"/>
      </w:pPr>
      <w:r>
        <w:rPr>
          <w:color w:val="FF0000"/>
        </w:rPr>
        <w:t>⚠️ 例句必须以句号结尾："sentence."</w:t>
      </w:r>
    </w:p>
    <w:p>
      <w:pPr>
        <w:pStyle w:val="ListBullet"/>
      </w:pPr>
      <w:r>
        <w:rPr>
          <w:color w:val="FF0000"/>
        </w:rPr>
        <w:t>⚠️ 多个释义用分号分隔："意思1；意思2；意思3"</w:t>
      </w:r>
    </w:p>
    <w:p>
      <w:pPr>
        <w:pStyle w:val="ListBullet"/>
      </w:pPr>
      <w:r>
        <w:rPr>
          <w:color w:val="FF0000"/>
        </w:rPr>
        <w:t>⚠️ 词性缩写后加句点："n." 而不是 "n"</w:t>
      </w:r>
    </w:p>
    <w:p>
      <w:pPr>
        <w:pStyle w:val="ListBullet"/>
      </w:pPr>
      <w:r>
        <w:rPr>
          <w:color w:val="008000"/>
        </w:rPr>
        <w:t>✅ 单词用小写："hello" 而不是 "Hello"</w:t>
      </w:r>
    </w:p>
    <w:p>
      <w:pPr>
        <w:pStyle w:val="Heading1"/>
      </w:pPr>
      <w:r>
        <w:t>批量生成模板</w:t>
      </w:r>
    </w:p>
    <w:p>
      <w:r>
        <w:t>复制以下模板快速添加单词：</w:t>
      </w:r>
    </w:p>
    <w:p>
      <w:pPr>
        <w:ind w:left="720"/>
      </w:pPr>
      <w:r>
        <w:rPr>
          <w:rFonts w:ascii="Courier New" w:hAnsi="Courier New"/>
          <w:sz w:val="20"/>
        </w:rPr>
        <w:br/>
        <w:t>{</w:t>
        <w:br/>
        <w:t xml:space="preserve">    "word": "",</w:t>
        <w:br/>
        <w:t xml:space="preserve">    "phonetic": "/",</w:t>
        <w:br/>
        <w:t xml:space="preserve">    "pos": "",</w:t>
        <w:br/>
        <w:t xml:space="preserve">    "meaning": "",</w:t>
        <w:br/>
        <w:t xml:space="preserve">    "example": "."</w:t>
        <w:br/>
        <w:t>},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